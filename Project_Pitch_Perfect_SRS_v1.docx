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b/>
          <w:sz w:val="44"/>
        </w:rPr>
        <w:t>Project Pitch Perfect</w:t>
      </w:r>
    </w:p>
    <w:p>
      <w:pPr>
        <w:jc w:val="center"/>
      </w:pPr>
      <w:r>
        <w:rPr>
          <w:i/>
          <w:sz w:val="28"/>
        </w:rPr>
        <w:t>Formal SRS and Implementation Planning Package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shd w:fill="D9EAF7"/>
            <w:vAlign w:val="center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Prepared for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Douglas J. Sweeting, Sr.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June 7, 2026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Draft for architecture, development, and Codex-assisted implementation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Primary goal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Build a music training platform for pitch, rhythm, practice, instruction, analytics, and institutional use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296"/>
            <w:shd w:fill="D9EAF7"/>
            <w:vAlign w:val="center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Author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June 7, 2026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ChatGPT for Douglas J. Sweeting, Sr.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Initial consolidated SRS based on previously supplied requirements.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defines the functional, nonfunctional, architectural, data, interface, security, testing, and deployment requirements for Project Pitch Perfect. The document is intended to guide AI-assisted code generation, developer implementation, testing, procurement discussions, school or institutional review, and future product planning.</w:t>
      </w:r>
    </w:p>
    <w:p>
      <w:pPr>
        <w:pStyle w:val="Heading2"/>
      </w:pPr>
      <w:r>
        <w:t>1.2 Product Scope</w:t>
      </w:r>
    </w:p>
    <w:p>
      <w:r>
        <w:t>Project Pitch Perfect is a music education and performance training application that provides real-time pitch detection, note recognition, rhythm and timing feedback, metronome support, audio recording, progress tracking, role-based portals, reporting, cloud synchronization, remote learning support, and institution-level administration.</w:t>
      </w:r>
    </w:p>
    <w:p>
      <w:pPr>
        <w:pStyle w:val="Heading2"/>
      </w:pPr>
      <w:r>
        <w:t>1.3 Intended Audience</w:t>
      </w:r>
    </w:p>
    <w:p>
      <w:r>
        <w:t>The intended audience includes the product owner, software developers, AI coding assistants, testers, UI designers, cloud engineers, school administrators, music teachers, parents, and future investors or partners.</w:t>
      </w:r>
    </w:p>
    <w:p>
      <w:pPr>
        <w:pStyle w:val="Heading2"/>
      </w:pPr>
      <w:r>
        <w:t>1.4 Product Vision</w:t>
      </w:r>
    </w:p>
    <w:p>
      <w:r>
        <w:t>The product vision is to help students practice voice or instruments with accurate, measurable feedback while giving teachers, parents, and institutions visibility into progress, consistency, skill development, and instructional needs.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system shall operate as a multi-platform music training ecosystem. It may begin as a desktop or web prototype and evolve into a cloud-supported platform with browser, mobile, and desktop clients.</w:t>
      </w:r>
    </w:p>
    <w:p>
      <w:pPr>
        <w:pStyle w:val="Heading2"/>
      </w:pPr>
      <w:r>
        <w:t>2.2 Product Functions</w:t>
      </w:r>
    </w:p>
    <w:p>
      <w:r>
        <w:t>Core product functions include practice sessions, target note exercises, pitch detection, metronome-guided rhythm training, recording, playback, scoring, analytics, assignments, class management, teacher feedback, parent access, administration, and reporting.</w:t>
      </w:r>
    </w:p>
    <w:p>
      <w:pPr>
        <w:pStyle w:val="Heading2"/>
      </w:pPr>
      <w:r>
        <w:t>2.3 User Classes</w:t>
      </w:r>
    </w:p>
    <w:p>
      <w:r>
        <w:t>Primary user classes are students, teachers, parents, institution administrators, and system administrators. Future user classes may include school district administrators, music program directors, support staff, and external evaluators.</w:t>
      </w:r>
    </w:p>
    <w:p>
      <w:pPr>
        <w:pStyle w:val="Heading2"/>
      </w:pPr>
      <w:r>
        <w:t>2.4 Operating Environment</w:t>
      </w:r>
    </w:p>
    <w:p>
      <w:r>
        <w:t>The system should support modern web browsers and may support Windows, macOS, Linux, Android, and iOS through native, hybrid, or progressive web application deployments.</w:t>
      </w:r>
    </w:p>
    <w:p>
      <w:pPr>
        <w:pStyle w:val="Heading1"/>
      </w:pPr>
      <w:r>
        <w:t>3. Stakeholders and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Primary Responsibilities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Primary Permissions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Restrictions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Practice, complete assignments, record sessions, view progress, ask questions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Practice tools, personal dashboard, assigned lessons, own recordings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Cannot view other students or instructor-only rankings by default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Manage classes, assign exercises, review performance, communicate with students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Class creation, student rosters, assignments, analytics, reports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Cannot access unrelated institutional data unless granted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Parent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Monitor assigned student progress and practice compliance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View linked student reports, achievements, notifications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Cannot modify grades, assignments, or teacher records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Institution Administrator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Manage teachers, classes, departments, subscriptions, institutional reporting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Manage institutional users, licenses, reports, policies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Cannot access system-wide controls outside institution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System Administrator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Operate and configure platform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Full platform administration, support, licensing, content configuration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Subject to audit logging and least-privilege operational controls</w:t>
            </w:r>
          </w:p>
        </w:tc>
      </w:tr>
    </w:tbl>
    <w:p/>
    <w:p>
      <w:pPr>
        <w:pStyle w:val="Heading1"/>
      </w:pPr>
      <w:r>
        <w:t>4. Authentication and Account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AUTH-001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require a unique account for each user.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user cannot register with a duplicate email address.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AUTH-002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support email and password authentication.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registered user can log in with verified credentials.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AUTH-003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should support Google OAuth and Microsoft OAuth.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user can authenticate through approved identity providers.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AUTH-004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should support institutional single sign-on.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school can configure SSO for authorized users.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AUTH-005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Passwords shall never be stored in plain text.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Password hashes are stored using an industry-standard algorithm.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AUTH-006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support role-based access control.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Student, teacher, parent, administrator, and system administrator permissions are enforced.</w:t>
            </w:r>
          </w:p>
        </w:tc>
      </w:tr>
    </w:tbl>
    <w:p/>
    <w:p>
      <w:pPr>
        <w:pStyle w:val="Heading1"/>
      </w:pPr>
      <w:r>
        <w:t>5. Student Practice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STU-001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allow students to start a practice session.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student can select an exercise and begin recording or live monitoring.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STU-002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show the target note, detected note, frequency, and accuracy feedback.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The practice screen updates during live input.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STU-003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support voice and instrument practice workflows.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student can choose voice or instrument mode before practice.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STU-004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track practice duration.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Session duration is stored with the student record.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STU-005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support a daily practice target of 15 minutes by default.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The dashboard displays daily progress toward 15 minutes.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STU-006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Classroom instruction time shall not count toward daily practice by default.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Teacher-led class time is stored separately unless policy changes it.</w:t>
            </w:r>
          </w:p>
        </w:tc>
      </w:tr>
    </w:tbl>
    <w:p/>
    <w:p>
      <w:pPr>
        <w:pStyle w:val="Heading1"/>
      </w:pPr>
      <w:r>
        <w:t>6. Pitch Detection and Audio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AUD-001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detect pitch from microphone audio input in real time.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The detected frequency and note are displayed with acceptable latency.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AUD-002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recognize natural notes A through G, sharps, and flats.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The system maps detected frequency to the nearest note.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AUD-003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calculate deviation from target pitch.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The system reports flat, sharp, or on-pitch status.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AUD-004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should support noise reduction.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Background noise is reduced before pitch analysis where supported.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AUD-005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should detect whether the input is likely voice or instrument.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The system labels or adjusts analysis mode based on input characteristics.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AUD-006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allow calibration for microphone sensitivity.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Users can test input levels before practice.</w:t>
            </w:r>
          </w:p>
        </w:tc>
      </w:tr>
    </w:tbl>
    <w:p/>
    <w:p>
      <w:pPr>
        <w:pStyle w:val="Heading1"/>
      </w:pPr>
      <w:r>
        <w:t>7. Rhythm and Metronome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MET-001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provide an adjustable metronome.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user can select BPM and start or stop the metronome.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MET-002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support multiple common time signatures.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The metronome can operate in 2/4, 3/4, 4/4, and 6/8.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MET-003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provide both audio and visual beat indicators.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Beat feedback is visible and audible.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MET-004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measure tempo adherence during assigned exercises.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Reports include timing consistency and beat accuracy.</w:t>
            </w:r>
          </w:p>
        </w:tc>
      </w:tr>
    </w:tbl>
    <w:p/>
    <w:p>
      <w:pPr>
        <w:pStyle w:val="Heading1"/>
      </w:pPr>
      <w:r>
        <w:t>8. Recording and Playback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REC-001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allow students to record practice sessions.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recorded session can be saved and replayed.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REC-002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store recording metadata.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Date, time, duration, exercise, instrument mode, and user are stored.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REC-003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should support cloud storage for recordings.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Recordings synchronize to the user account when online.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REC-004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should allow students and teachers to compare recordings over time.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Two or more recordings can be selected for review.</w:t>
            </w:r>
          </w:p>
        </w:tc>
      </w:tr>
    </w:tbl>
    <w:p/>
    <w:p>
      <w:pPr>
        <w:pStyle w:val="Heading1"/>
      </w:pPr>
      <w:r>
        <w:t>9. Teacher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TCH-001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allow teachers to create and manage classes.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teacher can create a class and add students.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TCH-002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support up to 30 active students per class as a baseline requirement.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class roster can contain 30 students without functional failure.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TCH-003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Teachers shall be able to create assignments.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Students can see and complete assigned exercises.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TCH-004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Teachers shall be able to view student analytics.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Teacher dashboard shows pitch, timing, practice, and progress data.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TCH-005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Teachers shall be able to respond to student questions by chat or email.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student question can be answered through configured communication channels.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TCH-006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Teachers shall be able to generate class and student reports.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PDF and CSV exports are available.</w:t>
            </w:r>
          </w:p>
        </w:tc>
      </w:tr>
    </w:tbl>
    <w:p/>
    <w:p>
      <w:pPr>
        <w:pStyle w:val="Heading1"/>
      </w:pPr>
      <w:r>
        <w:t>10. Parent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PAR-001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allow parents to view linked student progress.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parent account can access only approved student records.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PAR-002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show practice compliance and achievements.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Parent dashboard displays practice history and milestones.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PAR-003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should send parent notifications.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Parents can receive alerts for missed practice or achievements.</w:t>
            </w:r>
          </w:p>
        </w:tc>
      </w:tr>
    </w:tbl>
    <w:p/>
    <w:p>
      <w:pPr>
        <w:pStyle w:val="Heading1"/>
      </w:pPr>
      <w:r>
        <w:t>11. Institution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ADM-001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Institution administrators shall manage teachers and classes.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An administrator can create, edit, or deactivate institutional users.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ADM-002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Institution administrators shall manage subscriptions and licenses.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The institution dashboard displays seats, usage, and license status.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ADM-003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Institution administrators shall generate institution-wide reports.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Reports can summarize usage and progress across classes.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ADM-004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should support departments or programs.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Classes and teachers can be grouped by department, grade, school, or program.</w:t>
            </w:r>
          </w:p>
        </w:tc>
      </w:tr>
    </w:tbl>
    <w:p/>
    <w:p>
      <w:pPr>
        <w:pStyle w:val="Heading1"/>
      </w:pPr>
      <w:r>
        <w:t>12. AI Laboratory and Feedback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AI-001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may provide AI-generated feedback on student practice.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Could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AI feedback appears when the feature is enabled.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AI-002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AI Lab shall show a visible AI ON/OFF indicator.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Users can clearly see whether AI analysis is enabled.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AI-003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Instructor control shall be required for AI features in class settings.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Students cannot independently enable restricted AI classroom features.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AI-004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Student performance data shall not be used for AI training unless explicitly enabled by authorized policy.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Data usage settings are stored and enforceable.</w:t>
            </w:r>
          </w:p>
        </w:tc>
      </w:tr>
    </w:tbl>
    <w:p/>
    <w:p>
      <w:pPr>
        <w:pStyle w:val="Heading1"/>
      </w:pPr>
      <w:r>
        <w:t>13. Reporting and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RPT-001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calculate pitch accuracy, timing accuracy, practice frequency, duration, and improvement trends.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Metrics are stored and displayed on dashboards.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RPT-002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export reports in PDF and CSV formats.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User can download selected reports.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RPT-003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Reports shall be role-specific.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Students, parents, teachers, and administrators see only authorized data.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RPT-004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should support longitudinal progress views.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Reports can show weekly, monthly, semester, and custom date ranges.</w:t>
            </w:r>
          </w:p>
        </w:tc>
      </w:tr>
    </w:tbl>
    <w:p/>
    <w:p>
      <w:pPr>
        <w:pStyle w:val="Heading1"/>
      </w:pPr>
      <w:r>
        <w:t>14. Profiles, Avatars, and Achievements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PRO-001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default student profile shall include student name.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student record can be created with name only.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PRO-002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Optional student fields shall include student ID, grade, and school.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Teachers or administrators can add optional fields.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PRO-003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Teachers shall be able to create student avatars.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 teacher can assign or customize an avatar.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PRO-004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Default avatars shall be racially neutral and non-descriptive.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Default avatar library avoids racialized or sensitive assumptions.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ACH-001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should support achievements and milestones.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Students and parents can view earned achievements.</w:t>
            </w:r>
          </w:p>
        </w:tc>
      </w:tr>
    </w:tbl>
    <w:p/>
    <w:p>
      <w:pPr>
        <w:pStyle w:val="Heading1"/>
      </w:pPr>
      <w:r>
        <w:t>15. Anti-Bullying and Student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SAFE-001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not expose student ranking lists publicly to other students.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Student dashboards do not show other student rankings.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SAFE-002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Instructor-only rankings shall be restricted.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Beginner, Novice, Competent, and Expert classifications are visible only to instructors unless enabled.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SAFE-003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should support respectful feedback wording.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Feedback is instructional rather than humiliating or punitive.</w:t>
            </w:r>
          </w:p>
        </w:tc>
      </w:tr>
    </w:tbl>
    <w:p/>
    <w:p>
      <w:pPr>
        <w:pStyle w:val="Heading1"/>
      </w:pPr>
      <w:r>
        <w:t>16. Nonfunctional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Criterion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NFR-001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Live pitch feedback should feel responsive to the user.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Target latency is low enough for practical practice; exact threshold to be validated in prototype.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NFR-002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protect student data through encryption in transit.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All web traffic uses HTTPS/TLS.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NFR-003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Sensitive stored data shall be encrypted or protected according to platform best practices.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Credentials, tokens, and protected records are not stored in plain text.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NFR-004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maintain audit logs for administrative actions.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Creation, deletion, role changes, and access changes are logged.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NFR-005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support accessibility best practices.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Core screens are keyboard navigable and readable by assistive technologies.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NFR-006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degrade gracefully when offline.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Should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Local practice can continue where technically possible and sync later.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NFR-007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The system shall support backup and recovery.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Must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Production data can be restored according to documented recovery objectives.</w:t>
            </w:r>
          </w:p>
        </w:tc>
      </w:tr>
    </w:tbl>
    <w:p/>
    <w:p>
      <w:pPr>
        <w:pStyle w:val="Heading1"/>
      </w:pPr>
      <w:r>
        <w:t>17. System Architecture Specification</w:t>
      </w:r>
    </w:p>
    <w:p>
      <w:r>
        <w:t>Recommended initial architecture: modular client-server architecture with a web application front end, API backend, audio processing module, relational database, object storage for recordings, authentication provider integration, and analytics/reporting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Recommended Technology Options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Client Application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Practice interface, dashboards, portals, reports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React, Next.js, Electron, React Native, or PWA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API Backend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Business logic, authentication enforcement, user management, reporting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Python FastAPI, Node.js NestJS, or Django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Audio Engine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Pitch detection, note mapping, rhythm analysis, input calibration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Python audio stack, Web Audio API, aubio, librosa for offline analysis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Users, roles, classes, exercises, sessions, scores, policies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PostgreSQL recommended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Object Storage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Audio recordings and generated report files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AWS S3, Azure Blob Storage, Google Cloud Storage, or compatible storage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Email/password, OAuth, SSO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Auth0, Azure AD, Google Identity, Microsoft Entra, or custom auth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Reporting Service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PDF and CSV report generation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Server-side report generator with queued jobs for large exports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AI Lab Service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Optional AI feedback and experimentation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Isolated service with strict data usage controls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Notification Service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Emails, reminders, parent alerts, teacher responses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Transactional email provider and internal notification table</w:t>
            </w:r>
          </w:p>
        </w:tc>
      </w:tr>
    </w:tbl>
    <w:p/>
    <w:p>
      <w:pPr>
        <w:pStyle w:val="Heading1"/>
      </w:pPr>
      <w:r>
        <w:t>18. Database Design Specification</w:t>
      </w:r>
    </w:p>
    <w:p>
      <w:r>
        <w:t>The following logical schema should be used as the starting point for database implementation. Field names may be adapted to the selected framework, but entity relationships should remain intact.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4464"/>
            <w:shd w:fill="D9EAF7"/>
            <w:vAlign w:val="center"/>
          </w:tcPr>
          <w:p>
            <w:r/>
            <w:r>
              <w:rPr>
                <w:b/>
                <w:sz w:val="18"/>
              </w:rPr>
              <w:t>Key Fields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email, password_hash, display_name, status, created_at, updated_at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Base account identity for every user.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roles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name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Student, Teacher, Parent, Institution Admin, System Admin.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user_roles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user_id, role_id, institution_id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Maps users to roles and institutions.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institutions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name, type, subscription_status, created_at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Schools, colleges, studios, or organizations.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classes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institution_id, teacher_id, name, term, max_students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Teacher-managed instructional groups.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class_students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class_id, student_id, status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Student enrollment in classes.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parent_student_links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parent_id, student_id, relationship, status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Authorizes parent access to student data.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student_profiles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student_id, student_identifier, grade, school, avatar_id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Optional student-specific profile fields.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exercises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title, mode, target_note, bpm, time_signature, difficulty, created_by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Practice assignments or library exercises.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assignments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class_id, exercise_id, due_date, instructions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Teacher-assigned practice work.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practice_sessions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student_id, assignment_id, started_at, ended_at, duration_seconds, mode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Top-level record for a practice session.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pitch_events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session_id, timestamp_ms, detected_frequency, detected_note, target_note, cents_deviation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Fine-grained pitch analysis events.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rhythm_events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session_id, timestamp_ms, expected_beat_ms, actual_beat_ms, deviation_ms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Fine-grained rhythm analysis events.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recordings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session_id, storage_uri, duration_seconds, format, created_at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Audio recording references and metadata.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scores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session_id, pitch_accuracy, timing_accuracy, overall_score, computed_at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Computed performance metrics.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owner_id, report_type, file_uri, format, created_at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Generated PDF or CSV reports.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questions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student_id, teacher_id, class_id, subject, message, status, created_at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Student question workflow.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user_id, type, message, read_at, created_at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Internal notifications and alerts.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ai_settings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institution_id, class_id, enabled, data_usage_allowed, updated_by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AI feature controls and policy state.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id, actor_user_id, action, entity_type, entity_id, created_at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Security and administrative audit trail.</w:t>
            </w:r>
          </w:p>
        </w:tc>
      </w:tr>
    </w:tbl>
    <w:p/>
    <w:p>
      <w:pPr>
        <w:pStyle w:val="Heading1"/>
      </w:pPr>
      <w:r>
        <w:t>19. API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Access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POST /auth/register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Create user account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User profile and verification response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POST /auth/login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Authenticate user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Access token and refresh token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GET /me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Get current user profile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Authenticated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User, roles, institutions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GET /classes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List classes visible to user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Teacher/Admin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Class list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POST /classes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Create class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Teacher/Admin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Created class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POST /classes/{id}/students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Add student to class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Teacher/Admin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Enrollment record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GET /exercises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List exercises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Authenticated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Exercise library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POST /assignments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Create assignment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Assignment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POST /practice-sessions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Start or save practice session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Session record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POST /practice-sessions/{id}/events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Upload pitch or rhythm events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Accepted event count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POST /recordings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Upload recording metadata and file reference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Recording record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GET /students/{id}/analytics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View student analytics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Authorized Teacher/Parent/Admin/Student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Metrics and trends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GET /reports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List available reports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Authenticated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Report list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POST /reports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Generate report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Authorized roles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Report job or 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POST /questions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Submit question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Question record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POST /questions/{id}/reply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Reply to question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Reply confirmation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GET /admin/institution-summary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Institution dashboard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Institution Admin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Usage and progress summary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PUT /ai-settings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Update AI policy settings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Teacher/Admin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Updated AI settings</w:t>
            </w:r>
          </w:p>
        </w:tc>
      </w:tr>
    </w:tbl>
    <w:p/>
    <w:p>
      <w:pPr>
        <w:pStyle w:val="Heading1"/>
      </w:pPr>
      <w:r>
        <w:t>20. User Interface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Primary User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b/>
                <w:sz w:val="18"/>
              </w:rPr>
              <w:t>Required Elements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Login/Register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All users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Email/password login, OAuth buttons, password reset, account verification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Student Dashboard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Today practice status, assignments, recent accuracy, achievements, start practice button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Practice Screen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Microphone input, calibration, target note, detected note, tuning indicator, metronome, record button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Playback Screen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Student/Teacher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Recording playback, pitch timeline, rhythm timeline, comments, comparison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Teacher Dashboard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Class list, alerts, practice compliance, student progress, report generation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Class Detail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Roster up to 30 baseline students, assignments, messages, analytics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Assignment Builder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Exercise selection, target note, BPM, time signature, due date, instructions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Parent Dashboard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Parent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Linked student progress, practice streak, achievements, notifications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Institution Admin Dashboard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Institution Admin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Users, teachers, classes, licenses, usage reports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AI Lab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Teacher/Admin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AI ON/OFF indicator, controls, policy flags, feedback preview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Authorized roles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Filters, date ranges, export to PDF and CSV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System Admin Console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System Admin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Licensing, configuration, support tools, audit logs</w:t>
            </w:r>
          </w:p>
        </w:tc>
      </w:tr>
    </w:tbl>
    <w:p/>
    <w:p>
      <w:pPr>
        <w:pStyle w:val="Heading1"/>
      </w:pPr>
      <w:r>
        <w:t>21. Testing and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 Category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8"/>
              </w:rPr>
              <w:t>Acceptance Standard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Validate functions such as note mapping, cents deviation, score calculation, permissions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All critical calculation and permission functions pass.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Integration Tests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Validate API, database, storage, authentication, and reporting flows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Core end-to-end workflows pass in staging.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Audio Accuracy Tests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Validate pitch detection against known tones and recordings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Detected notes match test tones within defined tolerance.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Latency Tests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Validate live feedback responsiveness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Practice screen meets prototype latency target.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Security Tests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Validate authentication, authorization, and data isolation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Users cannot access unauthorized records.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Accessibility Tests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Validate keyboard navigation, labels, contrast, and screen reader basics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Core workflows are usable with assistive tools.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Load Tests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Validate class and institution usage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A class of 30 students remains functional under expected activity.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User Acceptance Tests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Validate teacher, student, parent, and administrator workflows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Representative users complete required tasks without developer intervention.</w:t>
            </w:r>
          </w:p>
        </w:tc>
      </w:tr>
    </w:tbl>
    <w:p/>
    <w:p>
      <w:pPr>
        <w:pStyle w:val="Heading1"/>
      </w:pPr>
      <w:r>
        <w:t>22. MVP Scope</w:t>
      </w:r>
    </w:p>
    <w:p>
      <w:r>
        <w:t>The first build should focus on a usable minimum viable product before attempting the full institutional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8"/>
              </w:rPr>
              <w:t>MVP Feature</w:t>
            </w:r>
          </w:p>
        </w:tc>
        <w:tc>
          <w:tcPr>
            <w:tcW w:type="dxa" w:w="6048"/>
            <w:shd w:fill="D9EAF7"/>
            <w:vAlign w:val="center"/>
          </w:tcPr>
          <w:p>
            <w:r/>
            <w:r>
              <w:rPr>
                <w:b/>
                <w:sz w:val="18"/>
              </w:rPr>
              <w:t>Included in First Build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User registration/login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Student dashboard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Real-time microphone pitch detection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Detected note and target note display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Metronome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Basic recording and playback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Practice duration tracking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Teacher class creation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Assignments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Yes, basic version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Student progress analytics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Yes, basic metrics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PDF/CSV reports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Basic CSV first, PDF next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Parent portal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Phase 2 unless needed immediately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Institution licensing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AI Lab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Mobile apps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Phase 2 or 3 after web/desktop validation</w:t>
            </w:r>
          </w:p>
        </w:tc>
      </w:tr>
    </w:tbl>
    <w:p/>
    <w:p>
      <w:pPr>
        <w:pStyle w:val="Heading1"/>
      </w:pPr>
      <w:r>
        <w:t>23. Development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fill="D9EAF7"/>
            <w:vAlign w:val="center"/>
          </w:tcPr>
          <w:p>
            <w:r/>
            <w:r>
              <w:rPr>
                <w:b/>
                <w:sz w:val="18"/>
              </w:rPr>
              <w:t>Epic 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Epic</w:t>
            </w:r>
          </w:p>
        </w:tc>
        <w:tc>
          <w:tcPr>
            <w:tcW w:type="dxa" w:w="6624"/>
            <w:shd w:fill="D9EAF7"/>
            <w:vAlign w:val="center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Project setup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Repository, environment configuration, coding standards, CI pipeline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Registration, login, password reset, roles, session management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Audio prototype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Microphone access, calibration, pitch detection, note mapping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Practice workflow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Start session, target note, feedback, metronome, save results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Database implementation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PostgreSQL schema, migrations, seed data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Teacher portal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Class creation, roster, assignment builder, student analytics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EPIC-007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Recording workflow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Record, store, replay, attach to session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EPIC-008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CSV export, PDF generation, filters, date ranges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EPIC-009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Parent portal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Linked access, progress view, notifications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Institution admin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Licenses, departments, users, reports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EPIC-011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 Lab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Policy controls, visible ON/OFF state, feedback experiments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EPIC-012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Security hardening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Audit logs, authorization tests, encryption review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EPIC-013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Staging, production, backups, monitoring, documentation</w:t>
            </w:r>
          </w:p>
        </w:tc>
      </w:tr>
    </w:tbl>
    <w:p/>
    <w:p>
      <w:pPr>
        <w:pStyle w:val="Heading1"/>
      </w:pPr>
      <w:r>
        <w:t>24. Risks, Assumptions, and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b/>
                <w:sz w:val="18"/>
              </w:rPr>
              <w:t>Mitigation or Decision Needed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Risk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Real-time pitch detection may vary by microphone quality and room noise.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Add calibration, noise reduction, test with common devices.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Risk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Mobile browser audio permissions can be inconsistent.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Prototype early on target devices.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Risk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Student privacy laws may apply in school deployments.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Perform legal and compliance review before institutional release.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Risk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AI feedback can be inaccurate or discouraging if uncontrolled.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Keep AI Lab optional, teacher-controlled, and clearly labeled.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Assumption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Initial class size baseline is 30 students.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Validate with expected school use cases.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Assumption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15 minutes is the default daily practice target.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Allow institution or teacher override later.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Open Decision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Primary technology stack.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Recommended: React front end, FastAPI backend, PostgreSQL database.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Open Decision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First platform.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Recommended: web application first, then desktop wrapper or mobile as needed.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Open Decision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Cloud provider.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Select AWS, Azure, Google Cloud, or compatible provider based on cost and support needs.</w:t>
            </w:r>
          </w:p>
        </w:tc>
      </w:tr>
    </w:tbl>
    <w:p/>
    <w:p>
      <w:pPr>
        <w:pStyle w:val="Heading1"/>
      </w:pPr>
      <w:r>
        <w:t>25. Codex-Assisted Implementation Prompt Pack</w:t>
      </w:r>
    </w:p>
    <w:p>
      <w:r>
        <w:t>The following prompts can be used sequentially with a coding assistant to begin implementation.</w:t>
      </w:r>
    </w:p>
    <w:p>
      <w:pPr>
        <w:pStyle w:val="ListNumber"/>
      </w:pPr>
      <w:r>
        <w:t>Create a monorepo for Project Pitch Perfect with a React front end, FastAPI backend, PostgreSQL database, Docker Compose development environment, and pytest test structure.</w:t>
      </w:r>
    </w:p>
    <w:p>
      <w:pPr>
        <w:pStyle w:val="ListNumber"/>
      </w:pPr>
      <w:r>
        <w:t>Implement the database schema from the SRS using SQLAlchemy models and Alembic migrations.</w:t>
      </w:r>
    </w:p>
    <w:p>
      <w:pPr>
        <w:pStyle w:val="ListNumber"/>
      </w:pPr>
      <w:r>
        <w:t>Create role-based authentication with email/password login, password hashing, JWT access tokens, refresh tokens, and role checks for Student, Teacher, Parent, Institution Admin, and System Admin.</w:t>
      </w:r>
    </w:p>
    <w:p>
      <w:pPr>
        <w:pStyle w:val="ListNumber"/>
      </w:pPr>
      <w:r>
        <w:t>Build a student practice screen using browser microphone input, real-time pitch detection, target note display, detected note display, and cents deviation feedback.</w:t>
      </w:r>
    </w:p>
    <w:p>
      <w:pPr>
        <w:pStyle w:val="ListNumber"/>
      </w:pPr>
      <w:r>
        <w:t>Implement a metronome component with BPM, time signature, audio click, and visual beat indicator.</w:t>
      </w:r>
    </w:p>
    <w:p>
      <w:pPr>
        <w:pStyle w:val="ListNumber"/>
      </w:pPr>
      <w:r>
        <w:t>Create API endpoints for classes, class students, exercises, assignments, practice sessions, pitch events, rhythm events, recordings, and analytics.</w:t>
      </w:r>
    </w:p>
    <w:p>
      <w:pPr>
        <w:pStyle w:val="ListNumber"/>
      </w:pPr>
      <w:r>
        <w:t>Build a teacher dashboard with class roster, assignment creation, student progress metrics, and CSV export.</w:t>
      </w:r>
    </w:p>
    <w:p>
      <w:pPr>
        <w:pStyle w:val="ListNumber"/>
      </w:pPr>
      <w:r>
        <w:t>Build a parent dashboard that shows only linked student progress, practice duration, achievements, and notifications.</w:t>
      </w:r>
    </w:p>
    <w:p>
      <w:pPr>
        <w:pStyle w:val="ListNumber"/>
      </w:pPr>
      <w:r>
        <w:t>Add audit logging for administrative actions and role changes.</w:t>
      </w:r>
    </w:p>
    <w:p>
      <w:pPr>
        <w:pStyle w:val="ListNumber"/>
      </w:pPr>
      <w:r>
        <w:t>Write unit tests and integration tests for authentication, note mapping, practice session saving, role-based access, and report export.</w:t>
      </w:r>
    </w:p>
    <w:p>
      <w:pPr>
        <w:pStyle w:val="Heading1"/>
      </w:pPr>
      <w:r>
        <w:t>26.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7488"/>
            <w:shd w:fill="D9EAF7"/>
            <w:vAlign w:val="center"/>
          </w:tcPr>
          <w:p>
            <w:r/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Pitch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The perceived frequency of a musical sound.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Frequency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The measured vibration rate of sound, expressed in Hertz.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Cents deviation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 musical measurement showing how far a detected pitch is from the target pitch.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BPM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Beats per minute.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 signature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 notation indicating how many beats are in each measure and what note value receives one beat.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Practice session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 recorded or tracked period during which a student practices an exercise.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Assignment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 teacher-created exercise or task assigned to a student or class.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AI Lab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An optional controlled area for AI-assisted feedback and experimental analysis.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RBAC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Role-based access control.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Single sign-on through an institution identity provider.</w:t>
            </w:r>
          </w:p>
        </w:tc>
      </w:tr>
    </w:tbl>
    <w:p/>
    <w:p>
      <w:pPr>
        <w:pStyle w:val="Heading1"/>
      </w:pPr>
      <w:r>
        <w:t>27. Appendix A: Recommended First Prototype</w:t>
      </w:r>
    </w:p>
    <w:p>
      <w:r>
        <w:t>The first prototype should prove the hardest technical risk: accurate and responsive pitch detection in a usable practice screen. The prototype should include microphone calibration, note detection, target note, visual tuning indicator, metronome, and local session summary.</w:t>
      </w:r>
    </w:p>
    <w:p>
      <w:pPr>
        <w:pStyle w:val="Heading1"/>
      </w:pPr>
      <w:r>
        <w:t>28. Appendix B: Implementation Priority Order</w:t>
      </w:r>
    </w:p>
    <w:p>
      <w:pPr>
        <w:pStyle w:val="ListNumber"/>
      </w:pPr>
      <w:r>
        <w:t>Repository and environment setup.</w:t>
      </w:r>
    </w:p>
    <w:p>
      <w:pPr>
        <w:pStyle w:val="ListNumber"/>
      </w:pPr>
      <w:r>
        <w:t>Authentication and roles.</w:t>
      </w:r>
    </w:p>
    <w:p>
      <w:pPr>
        <w:pStyle w:val="ListNumber"/>
      </w:pPr>
      <w:r>
        <w:t>Audio input and pitch detection prototype.</w:t>
      </w:r>
    </w:p>
    <w:p>
      <w:pPr>
        <w:pStyle w:val="ListNumber"/>
      </w:pPr>
      <w:r>
        <w:t>Student practice screen.</w:t>
      </w:r>
    </w:p>
    <w:p>
      <w:pPr>
        <w:pStyle w:val="ListNumber"/>
      </w:pPr>
      <w:r>
        <w:t>Practice session persistence.</w:t>
      </w:r>
    </w:p>
    <w:p>
      <w:pPr>
        <w:pStyle w:val="ListNumber"/>
      </w:pPr>
      <w:r>
        <w:t>Metronome and rhythm support.</w:t>
      </w:r>
    </w:p>
    <w:p>
      <w:pPr>
        <w:pStyle w:val="ListNumber"/>
      </w:pPr>
      <w:r>
        <w:t>Teacher class and assignment tools.</w:t>
      </w:r>
    </w:p>
    <w:p>
      <w:pPr>
        <w:pStyle w:val="ListNumber"/>
      </w:pPr>
      <w:r>
        <w:t>Analytics and reports.</w:t>
      </w:r>
    </w:p>
    <w:p>
      <w:pPr>
        <w:pStyle w:val="ListNumber"/>
      </w:pPr>
      <w:r>
        <w:t>Recording storage.</w:t>
      </w:r>
    </w:p>
    <w:p>
      <w:pPr>
        <w:pStyle w:val="ListNumber"/>
      </w:pPr>
      <w:r>
        <w:t>Parent and institution portals.</w:t>
      </w:r>
    </w:p>
    <w:p>
      <w:pPr>
        <w:pStyle w:val="ListNumber"/>
      </w:pPr>
      <w:r>
        <w:t>AI Lab and advanced features.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